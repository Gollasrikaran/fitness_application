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Plan: Senior-Focused Wellness App</w:t>
      </w:r>
    </w:p>
    <w:p>
      <w:pPr>
        <w:pStyle w:val="Heading1"/>
      </w:pPr>
      <w:r>
        <w:t>1. Core Product &amp; Feature Strategy for Seniors</w:t>
      </w:r>
    </w:p>
    <w:p>
      <w:pPr>
        <w:pStyle w:val="Heading2"/>
      </w:pPr>
      <w:r>
        <w:t>UX / Visual Guidelines</w:t>
      </w:r>
    </w:p>
    <w:p>
      <w:pPr>
        <w:pStyle w:val="ListBullet"/>
      </w:pPr>
      <w:r>
        <w:t>High-Contrast &amp; Large Typography: Minimum 16pt clean sans-serif fonts with strong contrast ratios.</w:t>
      </w:r>
    </w:p>
    <w:p>
      <w:pPr>
        <w:pStyle w:val="ListBullet"/>
      </w:pPr>
      <w:r>
        <w:t>Flat Navigation: Avoid hidden sidebars, complex hamburger menus, or multi-finger gestures. Keep core navigation on a persistent bottom tab bar with explicit text labels under every icon.</w:t>
      </w:r>
    </w:p>
    <w:p>
      <w:pPr>
        <w:pStyle w:val="ListBullet"/>
      </w:pPr>
      <w:r>
        <w:t>Voice &amp; Audio Support: Voice commands for data entry paired with text-to-speech feedback for users with limited vision, tremors, or arthritis.</w:t>
      </w:r>
    </w:p>
    <w:p>
      <w:pPr>
        <w:pStyle w:val="Heading2"/>
      </w:pPr>
      <w:r>
        <w:t>Tailored Features</w:t>
      </w:r>
    </w:p>
    <w:p>
      <w:pPr>
        <w:pStyle w:val="ListBullet"/>
      </w:pPr>
      <w:r>
        <w:t>Adaptive Routines: Low-impact routines including chair yoga, bed stretches, and joint mobility exercises.</w:t>
      </w:r>
    </w:p>
    <w:p>
      <w:pPr>
        <w:pStyle w:val="ListBullet"/>
      </w:pPr>
      <w:r>
        <w:t>Forgiving Habit Trackers ("Recovery Mode"): Maintain streaks during medical rest days or chronic pain flare-ups without penalizing the user.</w:t>
      </w:r>
    </w:p>
    <w:p>
      <w:pPr>
        <w:pStyle w:val="ListBullet"/>
      </w:pPr>
      <w:r>
        <w:t>Holistic Daily Hub: Integrated movement tracking, hydration goals, sleep check-ins, and optional medication reminders.</w:t>
      </w:r>
    </w:p>
    <w:p>
      <w:pPr>
        <w:pStyle w:val="Heading2"/>
      </w:pPr>
      <w:r>
        <w:t>Engagement &amp; Gamification</w:t>
      </w:r>
    </w:p>
    <w:p>
      <w:pPr>
        <w:pStyle w:val="ListBullet"/>
      </w:pPr>
      <w:r>
        <w:t>Virtual Travel Challenges: Convert daily steps into real-world scenic routes, unlocking historical facts and photos.</w:t>
      </w:r>
    </w:p>
    <w:p>
      <w:pPr>
        <w:pStyle w:val="ListBullet"/>
      </w:pPr>
      <w:r>
        <w:t>Family &amp; Caregiver Loops: Weekly summary reports or milestone sharing with family members for external encouragement.</w:t>
      </w:r>
    </w:p>
    <w:p>
      <w:pPr>
        <w:pStyle w:val="ListBullet"/>
      </w:pPr>
      <w:r>
        <w:t>Collaborative Goals: Replace competitive leaderboards with collective community targets.</w:t>
      </w:r>
    </w:p>
    <w:p>
      <w:pPr>
        <w:pStyle w:val="Heading2"/>
      </w:pPr>
      <w:r>
        <w:t>Relatable Content</w:t>
      </w:r>
    </w:p>
    <w:p>
      <w:pPr>
        <w:pStyle w:val="ListBullet"/>
      </w:pPr>
      <w:r>
        <w:t>Age-Appropriate Representation: Video content hosted by instructors in their 60s, 70s, and 80s.</w:t>
      </w:r>
    </w:p>
    <w:p>
      <w:pPr>
        <w:pStyle w:val="ListBullet"/>
      </w:pPr>
      <w:r>
        <w:t>Functional Benefit Framing: Focus on practical life benefits (e.g., "improve balance to prevent falls").</w:t>
      </w:r>
    </w:p>
    <w:p>
      <w:pPr>
        <w:pStyle w:val="Heading1"/>
      </w:pPr>
      <w:r>
        <w:t>2. Voice Input &amp; Data Processing Architecture</w:t>
      </w:r>
    </w:p>
    <w:p>
      <w:pPr>
        <w:pStyle w:val="ListNumber"/>
      </w:pPr>
      <w:r>
        <w:t>1. Voice Input (Audio Ingress): User records a natural spoken audio clip.</w:t>
      </w:r>
    </w:p>
    <w:p>
      <w:pPr>
        <w:pStyle w:val="ListNumber"/>
      </w:pPr>
      <w:r>
        <w:t>2. Speech-to-Text (STT): Convert audio clip into raw text.</w:t>
      </w:r>
    </w:p>
    <w:p>
      <w:pPr>
        <w:pStyle w:val="ListNumber"/>
      </w:pPr>
      <w:r>
        <w:t>3. NLP / Entity Extraction: Parse text string into structured JSON array (extracting activity_name, duration_minutes, distance_km).</w:t>
      </w:r>
    </w:p>
    <w:p>
      <w:pPr>
        <w:pStyle w:val="ListNumber"/>
      </w:pPr>
      <w:r>
        <w:t>4. UI Confirmation Card: Display interpreted results back to the user with large, clear prompt cards.</w:t>
      </w:r>
    </w:p>
    <w:p>
      <w:pPr>
        <w:pStyle w:val="ListNumber"/>
      </w:pPr>
      <w:r>
        <w:t>5. Database Storage &amp; Sync: Store standardized record into database.</w:t>
      </w:r>
    </w:p>
    <w:p>
      <w:pPr>
        <w:pStyle w:val="ListNumber"/>
      </w:pPr>
      <w:r>
        <w:t>6. Dashboard &amp; Habit Tracking: Update progress charts, weekly summaries, and positive feedback triggers.</w:t>
      </w:r>
    </w:p>
    <w:p>
      <w:pPr>
        <w:pStyle w:val="Heading1"/>
      </w:pPr>
      <w:r>
        <w:t>3. Cost &amp; Scalability Strategy (10,000+ Concurrent Users)</w:t>
      </w:r>
    </w:p>
    <w:p>
      <w:pPr>
        <w:pStyle w:val="Heading2"/>
      </w:pPr>
      <w:r>
        <w:t>Speech-to-Text (STT)</w:t>
      </w:r>
    </w:p>
    <w:p>
      <w:pPr>
        <w:pStyle w:val="ListBullet"/>
      </w:pPr>
      <w:r>
        <w:t>Recommended: Native OS Speech APIs (Apple Speech Framework &amp; Android SpeechRecognizer). 100% Free, infinitely scalable since processing runs locally. Supports offline transcription.</w:t>
      </w:r>
    </w:p>
    <w:p>
      <w:pPr>
        <w:pStyle w:val="ListBullet"/>
      </w:pPr>
      <w:r>
        <w:t>Avoid: Cloud STT APIs (e.g., Google Cloud STT / OpenAI Whisper) due to high costs at scale.</w:t>
      </w:r>
    </w:p>
    <w:p>
      <w:pPr>
        <w:pStyle w:val="Heading2"/>
      </w:pPr>
      <w:r>
        <w:t>Text-to-Data (NLP / Entity Extraction)</w:t>
      </w:r>
    </w:p>
    <w:p>
      <w:pPr>
        <w:pStyle w:val="ListBullet"/>
      </w:pPr>
      <w:r>
        <w:t>Pass 1 (Free &amp; Instant): Local RegEx Parsing for standard phrasing.</w:t>
      </w:r>
    </w:p>
    <w:p>
      <w:pPr>
        <w:pStyle w:val="ListBullet"/>
      </w:pPr>
      <w:r>
        <w:t>Pass 2 (Cheap): Cloud LLM Fallback (e.g., Google Gemini Flash) for unstructured input.</w:t>
      </w:r>
    </w:p>
    <w:p>
      <w:pPr>
        <w:pStyle w:val="Heading1"/>
      </w:pPr>
      <w:r>
        <w:t>4. Offline-First Architecture &amp; Synchronization Lifecycle</w:t>
      </w:r>
    </w:p>
    <w:p>
      <w:r>
        <w:t>Why Offline-First? Seniors frequently face spotty Wi-Fi or forgotten network connections. Treating the device local database as the primary source of truth guarantees zero lag and instant accessibility.</w:t>
      </w:r>
    </w:p>
    <w:p>
      <w:pPr>
        <w:pStyle w:val="ListNumber"/>
      </w:pPr>
      <w:r>
        <w:t>1. Offline Voice Capture: Native OS framework transcribes audio locally.</w:t>
      </w:r>
    </w:p>
    <w:p>
      <w:pPr>
        <w:pStyle w:val="ListNumber"/>
      </w:pPr>
      <w:r>
        <w:t>2. Local DB Write: Record saved immediately to local database with flag is_synced = false.</w:t>
      </w:r>
    </w:p>
    <w:p>
      <w:pPr>
        <w:pStyle w:val="ListNumber"/>
      </w:pPr>
      <w:r>
        <w:t>3. Background Watcher: OS Background Sync manager listens for network state changes.</w:t>
      </w:r>
    </w:p>
    <w:p>
      <w:pPr>
        <w:pStyle w:val="ListNumber"/>
      </w:pPr>
      <w:r>
        <w:t>4. Cloud Push: When internet is restored, background manager posts unsynced records to Cloud Backend.</w:t>
      </w:r>
    </w:p>
    <w:p>
      <w:pPr>
        <w:pStyle w:val="ListNumber"/>
      </w:pPr>
      <w:r>
        <w:t>5. Acknowledgement &amp; Update: Cloud DB responds with 200 OK. Local DB updates records to is_synced = true.</w:t>
      </w:r>
    </w:p>
    <w:p>
      <w:r>
        <w:t>Platform Recommendation: Native Mobile App (React Native / Flutter / Native iOS &amp; Android) is recommended to ensure robust background sync support, which Web/PWAs lack.</w:t>
      </w:r>
    </w:p>
    <w:p>
      <w:pPr>
        <w:pStyle w:val="Heading1"/>
      </w:pPr>
      <w:r>
        <w:t>5. Recommended Technical Stack</w:t>
      </w:r>
    </w:p>
    <w:p>
      <w:pPr>
        <w:pStyle w:val="ListBullet"/>
      </w:pPr>
      <w:r>
        <w:t>Mobile Framework: React Native (Expo) or Flutter</w:t>
      </w:r>
    </w:p>
    <w:p>
      <w:pPr>
        <w:pStyle w:val="ListBullet"/>
      </w:pPr>
      <w:r>
        <w:t>Local DB (On-Device): WatermelonDB or Realm</w:t>
      </w:r>
    </w:p>
    <w:p>
      <w:pPr>
        <w:pStyle w:val="ListBullet"/>
      </w:pPr>
      <w:r>
        <w:t>Voice-to-Text (STT): @react-native-voice/voice</w:t>
      </w:r>
    </w:p>
    <w:p>
      <w:pPr>
        <w:pStyle w:val="ListBullet"/>
      </w:pPr>
      <w:r>
        <w:t>Data Extraction (NLP): Local RegEx + Google Gemini API / OpenAI API</w:t>
      </w:r>
    </w:p>
    <w:p>
      <w:pPr>
        <w:pStyle w:val="ListBullet"/>
      </w:pPr>
      <w:r>
        <w:t>Background Sync: Expo BackgroundFetch / React Native Background Fetch</w:t>
      </w:r>
    </w:p>
    <w:p>
      <w:pPr>
        <w:pStyle w:val="ListBullet"/>
      </w:pPr>
      <w:r>
        <w:t>Cloud Backend &amp; Database: Supabase (PostgreSQL) or Firebase</w:t>
      </w:r>
    </w:p>
    <w:p>
      <w:pPr>
        <w:pStyle w:val="Heading1"/>
      </w:pPr>
      <w:r>
        <w:t>6. Step-by-Step Implementation Blueprint</w:t>
      </w:r>
    </w:p>
    <w:p>
      <w:pPr>
        <w:pStyle w:val="ListNumber"/>
      </w:pPr>
      <w:r>
        <w:t>Step 1: Set Up Local Database &amp; Schemas</w:t>
      </w:r>
    </w:p>
    <w:p>
      <w:pPr>
        <w:pStyle w:val="ListNumber"/>
      </w:pPr>
      <w:r>
        <w:t>Step 2: Integrate Native Speech-to-Text</w:t>
      </w:r>
    </w:p>
    <w:p>
      <w:pPr>
        <w:pStyle w:val="ListNumber"/>
      </w:pPr>
      <w:r>
        <w:t>Step 3: Implement Hybrid Extraction Logic</w:t>
      </w:r>
    </w:p>
    <w:p>
      <w:pPr>
        <w:pStyle w:val="ListNumber"/>
      </w:pPr>
      <w:r>
        <w:t>Step 4: Execute Instant Local Storage</w:t>
      </w:r>
    </w:p>
    <w:p>
      <w:pPr>
        <w:pStyle w:val="ListNumber"/>
      </w:pPr>
      <w:r>
        <w:t>Step 5: Configure Background Task Manager</w:t>
      </w:r>
    </w:p>
    <w:p>
      <w:pPr>
        <w:pStyle w:val="ListNumber"/>
      </w:pPr>
      <w:r>
        <w:t>Step 6: Handle Server Acknowledgement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